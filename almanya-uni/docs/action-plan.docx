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Eylem Planı &amp; Hedefler — AlmanyaUni / ApplyToGerman</w:t>
      </w:r>
    </w:p>
    <w:p>
      <w:r>
        <w:rPr>
          <w:i/>
          <w:sz w:val="18"/>
        </w:rPr>
        <w:t>Yaşayan belge · 2026-06-03 başlangıç · Her ufuk: HEDEF + AKSİYON + ÖLÇÜ</w:t>
      </w:r>
    </w:p>
    <w:p>
      <w:pPr>
        <w:pStyle w:val="Heading2"/>
      </w:pPr>
      <w:r>
        <w:t>Kuzey Yıldızı</w:t>
      </w:r>
    </w:p>
    <w:p>
      <w:r>
        <w:rPr>
          <w:b/>
        </w:rPr>
        <w:t>Aylık aktif kullanıcı (MAU) × geri-dönüş oranı.</w:t>
      </w:r>
      <w:r>
        <w:t xml:space="preserve"> Her şey buna hizmet eder: içerik trafiği getirir,</w:t>
      </w:r>
    </w:p>
    <w:p>
      <w:r>
        <w:t>araçlar/topluluk geri getirir, gelir sürdürür.</w:t>
      </w:r>
    </w:p>
    <w:p>
      <w:pPr>
        <w:pStyle w:val="Heading2"/>
      </w:pPr>
      <w:r>
        <w:t>3 Kaldıraç (her ufukta tekrar eden tema)</w:t>
      </w:r>
    </w:p>
    <w:p>
      <w:pPr>
        <w:pStyle w:val="ListNumber"/>
      </w:pPr>
      <w:r>
        <w:rPr>
          <w:b/>
        </w:rPr>
        <w:t>İçerik ritmi</w:t>
      </w:r>
      <w:r>
        <w:t xml:space="preserve"> — motor hazır, yakıt (düzenli yayın) lazım → SEO + retention + self-growing</w:t>
      </w:r>
    </w:p>
    <w:p>
      <w:pPr>
        <w:pStyle w:val="ListNumber"/>
      </w:pPr>
      <w:r>
        <w:rPr>
          <w:b/>
        </w:rPr>
        <w:t>Affiliate → gerçek gelir</w:t>
      </w:r>
      <w:r>
        <w:t xml:space="preserve"> — altyapı bugün kuruldu → ilk €</w:t>
      </w:r>
    </w:p>
    <w:p>
      <w:pPr>
        <w:pStyle w:val="ListNumber"/>
      </w:pPr>
      <w:r>
        <w:rPr>
          <w:b/>
        </w:rPr>
        <w:t>Altyapı sağlamlığı</w:t>
      </w:r>
      <w:r>
        <w:t xml:space="preserve"> — bugünkü krizler bir daha olmasın → ölçeklenebilir zemin</w:t>
      </w:r>
    </w:p>
    <w:p>
      <w:pPr>
        <w:pStyle w:val="IntenseQuote"/>
      </w:pPr>
      <w:r>
        <w:t xml:space="preserve">Sahip kısaltmaları: </w:t>
      </w:r>
      <w:r>
        <w:rPr>
          <w:b/>
        </w:rPr>
        <w:t>DEV</w:t>
      </w:r>
      <w:r>
        <w:t xml:space="preserve"> geliştirici · </w:t>
      </w:r>
      <w:r>
        <w:rPr>
          <w:b/>
        </w:rPr>
        <w:t>ED</w:t>
      </w:r>
      <w:r>
        <w:t xml:space="preserve"> editör/içerik · </w:t>
      </w:r>
      <w:r>
        <w:rPr>
          <w:b/>
        </w:rPr>
        <w:t>MKT</w:t>
      </w:r>
      <w:r>
        <w:t xml:space="preserve"> pazarlama · </w:t>
      </w:r>
      <w:r>
        <w:rPr>
          <w:b/>
        </w:rPr>
        <w:t>ADM</w:t>
      </w:r>
      <w:r>
        <w:t xml:space="preserve"> admin/ops · </w:t>
      </w:r>
      <w:r>
        <w:rPr>
          <w:b/>
        </w:rPr>
        <w:t>F</w:t>
      </w:r>
      <w:r>
        <w:t xml:space="preserve"> kurucu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🗓️ 30 GÜN — Stabilize et + ilk geliri başlat</w:t>
      </w:r>
    </w:p>
    <w:p>
      <w:r>
        <w:rPr>
          <w:b/>
        </w:rPr>
        <w:t>Hedef:</w:t>
      </w:r>
      <w:r>
        <w:t xml:space="preserve"> Site sağlam, içerik ritmi başladı, ilk affiliate lead'leri akıyor.</w:t>
      </w:r>
    </w:p>
    <w:p>
      <w:pPr>
        <w:pStyle w:val="ListBullet"/>
      </w:pPr>
      <w:r>
        <w:t xml:space="preserve">☐ </w:t>
      </w:r>
      <w:r>
        <w:rPr>
          <w:b/>
        </w:rPr>
        <w:t>ADM/DEV</w:t>
      </w:r>
      <w:r>
        <w:t xml:space="preserve"> Altyapı: SSH/güvenilir deploy araştır, otomatik cache, basit uptime izleme (bugünkü 500/FTPS dertleri bitsin)</w:t>
      </w:r>
    </w:p>
    <w:p>
      <w:pPr>
        <w:pStyle w:val="ListBullet"/>
      </w:pPr>
      <w:r>
        <w:t xml:space="preserve">☐ </w:t>
      </w:r>
      <w:r>
        <w:rPr>
          <w:b/>
        </w:rPr>
        <w:t>ED</w:t>
      </w:r>
      <w:r>
        <w:t xml:space="preserve"> İçerik ritmi: </w:t>
      </w:r>
      <w:r>
        <w:rPr>
          <w:b/>
        </w:rPr>
        <w:t>haftada 2-4 nitelikli yayın (3 dil)</w:t>
      </w:r>
      <w:r>
        <w:t xml:space="preserve"> — Content Factory + haber akışı düzenli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Affiliate: 2-3 gerçek partner görüşmesi (dil kursu/tercüme/Sperrkonto/sigorta) → </w:t>
      </w:r>
      <w:r>
        <w:rPr>
          <w:rFonts w:ascii="Consolas" w:hAnsi="Consolas"/>
          <w:sz w:val="20"/>
        </w:rPr>
        <w:t>affiliate_url</w:t>
      </w:r>
      <w:r>
        <w:t xml:space="preserve"> doldur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SEO temel: Search Console/Bing doğrula (yapıldı), sitemap ping, 10 hedef anahtar kelime belirle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Lead takibi: Lead paneli + haftalık lead raporu rutini</w:t>
      </w:r>
    </w:p>
    <w:p>
      <w:pPr>
        <w:pStyle w:val="ListBullet"/>
      </w:pPr>
      <w:r>
        <w:t xml:space="preserve">☐ </w:t>
      </w:r>
      <w:r>
        <w:rPr>
          <w:b/>
        </w:rPr>
        <w:t>F</w:t>
      </w:r>
      <w:r>
        <w:t xml:space="preserve"> Sosyal: 1 platform seç (IG veya X), haftada 3 post (Yayın Kokpiti)</w:t>
      </w:r>
    </w:p>
    <w:p>
      <w:r>
        <w:rPr>
          <w:b/>
        </w:rPr>
        <w:t>Ölçü:</w:t>
      </w:r>
      <w:r>
        <w:t xml:space="preserve"> 0 prod-down · ≥8 yeni yayın · ≥3 partner teması · ilk 10 lead · GSC'de indexlenme başladı</w:t>
      </w:r>
    </w:p>
    <w:p>
      <w:pPr>
        <w:pStyle w:val="Heading2"/>
      </w:pPr>
      <w:r>
        <w:t>🗓️ 3 AY — İçerik+SEO kıvılcımı + ilk €</w:t>
      </w:r>
    </w:p>
    <w:p>
      <w:r>
        <w:rPr>
          <w:b/>
        </w:rPr>
        <w:t>Hedef:</w:t>
      </w:r>
      <w:r>
        <w:t xml:space="preserve"> Organik trafik belirgin artış, ilk affiliate geliri, premium MVP tasarımı.</w:t>
      </w:r>
    </w:p>
    <w:p>
      <w:pPr>
        <w:pStyle w:val="ListBullet"/>
      </w:pPr>
      <w:r>
        <w:t xml:space="preserve">☐ </w:t>
      </w:r>
      <w:r>
        <w:rPr>
          <w:b/>
        </w:rPr>
        <w:t>ED</w:t>
      </w:r>
      <w:r>
        <w:t xml:space="preserve"> 30-40 yeni içerik (3 dil) · how-to + kültür + haber; iç-link ağı (resolver çalışıyor)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Backlink playbook başlat (dizinler, partner çapraz-link, PR) · 13-kanal playbook'tan 3 kanal aktif</w:t>
      </w:r>
    </w:p>
    <w:p>
      <w:pPr>
        <w:pStyle w:val="ListBullet"/>
      </w:pPr>
      <w:r>
        <w:t xml:space="preserve">☐ </w:t>
      </w:r>
      <w:r>
        <w:rPr>
          <w:b/>
        </w:rPr>
        <w:t>MKT/F</w:t>
      </w:r>
      <w:r>
        <w:t xml:space="preserve"> İlk affiliate anlaşması imzalı → gerçek komisyon/lead geliri 🟢</w:t>
      </w:r>
    </w:p>
    <w:p>
      <w:pPr>
        <w:pStyle w:val="ListBullet"/>
      </w:pPr>
      <w:r>
        <w:t xml:space="preserve">☐ </w:t>
      </w:r>
      <w:r>
        <w:rPr>
          <w:b/>
        </w:rPr>
        <w:t>DEV</w:t>
      </w:r>
      <w:r>
        <w:t xml:space="preserve"> Premium MVP tasarımı: 3 net değer (mentor + bildirim + reklamsız) + ödeme entegrasyonu planı</w:t>
      </w:r>
    </w:p>
    <w:p>
      <w:pPr>
        <w:pStyle w:val="ListBullet"/>
      </w:pPr>
      <w:r>
        <w:t xml:space="preserve">☐ </w:t>
      </w:r>
      <w:r>
        <w:rPr>
          <w:b/>
        </w:rPr>
        <w:t>ADM</w:t>
      </w:r>
      <w:r>
        <w:t xml:space="preserve"> Lead → partner aktarım akışı (export/bildirim)</w:t>
      </w:r>
    </w:p>
    <w:p>
      <w:r>
        <w:rPr>
          <w:b/>
        </w:rPr>
        <w:t>Ölçü:</w:t>
      </w:r>
      <w:r>
        <w:t xml:space="preserve"> Trafik 2-3x · ilk €X affiliate · ≥50 lead · 10+ backlink · premium MVP spec hazır</w:t>
      </w:r>
    </w:p>
    <w:p>
      <w:pPr>
        <w:pStyle w:val="Heading2"/>
      </w:pPr>
      <w:r>
        <w:t>🗓️ 6 AY — Gelir çeşitlendir + topluluk tohumu</w:t>
      </w:r>
    </w:p>
    <w:p>
      <w:r>
        <w:rPr>
          <w:b/>
        </w:rPr>
        <w:t>Hedef:</w:t>
      </w:r>
      <w:r>
        <w:t xml:space="preserve"> Affiliate düzenli, Premium MVP canlı, topluluk/retention ölçülüyor.</w:t>
      </w:r>
    </w:p>
    <w:p>
      <w:pPr>
        <w:pStyle w:val="ListBullet"/>
      </w:pPr>
      <w:r>
        <w:t xml:space="preserve">☐ </w:t>
      </w:r>
      <w:r>
        <w:rPr>
          <w:b/>
        </w:rPr>
        <w:t>DEV</w:t>
      </w:r>
      <w:r>
        <w:t xml:space="preserve"> </w:t>
      </w:r>
      <w:r>
        <w:rPr>
          <w:b/>
        </w:rPr>
        <w:t>Premium MVP launch</w:t>
      </w:r>
      <w:r>
        <w:t xml:space="preserve"> 🟢 — trial + ödeme + ilk aboneler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Mentor marketplace canlı (komisyon) + 5-10 mentor</w:t>
      </w:r>
    </w:p>
    <w:p>
      <w:pPr>
        <w:pStyle w:val="ListBullet"/>
      </w:pPr>
      <w:r>
        <w:t xml:space="preserve">☐ </w:t>
      </w:r>
      <w:r>
        <w:rPr>
          <w:b/>
        </w:rPr>
        <w:t>ED/MKT</w:t>
      </w:r>
      <w:r>
        <w:t xml:space="preserve"> UGC tohumu: forum/yorum/başarı hikayeleri teşvik; e-bülten büyüt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AIO/SEO: FAQ Schema + BlogPosting JSON-LD + Discover optimizasyonu</w:t>
      </w:r>
    </w:p>
    <w:p>
      <w:pPr>
        <w:pStyle w:val="ListBullet"/>
      </w:pPr>
      <w:r>
        <w:t xml:space="preserve">☐ </w:t>
      </w:r>
      <w:r>
        <w:rPr>
          <w:b/>
        </w:rPr>
        <w:t>DEV</w:t>
      </w:r>
      <w:r>
        <w:t xml:space="preserve"> Uygulama Tracker / "8 adımlı yol haritası" (en yüksek getiri özelliği)</w:t>
      </w:r>
    </w:p>
    <w:p>
      <w:r>
        <w:rPr>
          <w:b/>
        </w:rPr>
        <w:t>Ölçü:</w:t>
      </w:r>
      <w:r>
        <w:t xml:space="preserve"> MRR başladı · geri-dönüş %20+ · affiliate aylık tekrar eden · 5K+ MAU</w:t>
      </w:r>
    </w:p>
    <w:p>
      <w:pPr>
        <w:pStyle w:val="Heading2"/>
      </w:pPr>
      <w:r>
        <w:t>🗓️ 1 YIL — Sürdürülebilirlik eşiği</w:t>
      </w:r>
    </w:p>
    <w:p>
      <w:r>
        <w:rPr>
          <w:b/>
        </w:rPr>
        <w:t>Hedef:</w:t>
      </w:r>
      <w:r>
        <w:t xml:space="preserve"> Aylık gelir giderleri karşılamaya yaklaşıyor; çok-kanallı gelir; tanınır marka.</w:t>
      </w:r>
    </w:p>
    <w:p>
      <w:pPr>
        <w:pStyle w:val="ListBullet"/>
      </w:pPr>
      <w:r>
        <w:t>☐ Gelir karışımı 3+ aktif akış (affiliate + premium + mentor/sponsor)</w:t>
      </w:r>
    </w:p>
    <w:p>
      <w:pPr>
        <w:pStyle w:val="ListBullet"/>
      </w:pPr>
      <w:r>
        <w:t xml:space="preserve">☐ </w:t>
      </w:r>
      <w:r>
        <w:rPr>
          <w:b/>
        </w:rPr>
        <w:t>MKT</w:t>
      </w:r>
      <w:r>
        <w:t xml:space="preserve"> Düzenli içerik makinesi (haftalık) + güçlü organik trafik</w:t>
      </w:r>
    </w:p>
    <w:p>
      <w:pPr>
        <w:pStyle w:val="ListBullet"/>
      </w:pPr>
      <w:r>
        <w:t xml:space="preserve">☐ </w:t>
      </w:r>
      <w:r>
        <w:rPr>
          <w:b/>
        </w:rPr>
        <w:t>F</w:t>
      </w:r>
      <w:r>
        <w:t xml:space="preserve"> İlk B2B görüşmeleri (üni/acente featured + recruitment)</w:t>
      </w:r>
    </w:p>
    <w:p>
      <w:pPr>
        <w:pStyle w:val="ListBullet"/>
      </w:pPr>
      <w:r>
        <w:t xml:space="preserve">☐ </w:t>
      </w:r>
      <w:r>
        <w:rPr>
          <w:b/>
        </w:rPr>
        <w:t>DEV</w:t>
      </w:r>
      <w:r>
        <w:t xml:space="preserve"> Native app kararı (PWA canlı; TWA/Capacitor tetik: 5-10K MAU + mobil %60+ + return %30+)</w:t>
      </w:r>
    </w:p>
    <w:p>
      <w:pPr>
        <w:pStyle w:val="ListBullet"/>
      </w:pPr>
      <w:r>
        <w:t xml:space="preserve">☐ </w:t>
      </w:r>
      <w:r>
        <w:rPr>
          <w:b/>
        </w:rPr>
        <w:t>F</w:t>
      </w:r>
      <w:r>
        <w:t xml:space="preserve"> İlk part-time editör/MKT desteği (zaman darboğazını aç)</w:t>
      </w:r>
    </w:p>
    <w:p>
      <w:r>
        <w:rPr>
          <w:b/>
        </w:rPr>
        <w:t>Ölçü:</w:t>
      </w:r>
      <w:r>
        <w:t xml:space="preserve"> 20-50K MAU · MRR anlamlı · gelir ≈ gider yolunda · return %30 · DA ölçülebilir</w:t>
      </w:r>
    </w:p>
    <w:p>
      <w:pPr>
        <w:pStyle w:val="Heading2"/>
      </w:pPr>
      <w:r>
        <w:t>🗓️ 3 YIL — Kâr + uluslararasılaşma</w:t>
      </w:r>
    </w:p>
    <w:p>
      <w:r>
        <w:rPr>
          <w:b/>
        </w:rPr>
        <w:t>Hedef:</w:t>
      </w:r>
      <w:r>
        <w:t xml:space="preserve"> Kârlı, çok-dilli, Almanya nişinde Türk pazarında </w:t>
      </w:r>
      <w:r>
        <w:rPr>
          <w:b/>
        </w:rPr>
        <w:t>lider</w:t>
      </w:r>
      <w:r>
        <w:t>; intl genişleme başladı.</w:t>
      </w:r>
    </w:p>
    <w:p>
      <w:pPr>
        <w:pStyle w:val="ListBullet"/>
      </w:pPr>
      <w:r>
        <w:t>☐ applytogerman.com EN/intl aktif büyüme + 1-2 yeni dil (zh/ar/fa/es)</w:t>
      </w:r>
    </w:p>
    <w:p>
      <w:pPr>
        <w:pStyle w:val="ListBullet"/>
      </w:pPr>
      <w:r>
        <w:t>☐ Gelir karışımı: ~%40 affiliate · %35 premium+mentor · %15 B2B/sponsor · %10 API/ürün</w:t>
      </w:r>
    </w:p>
    <w:p>
      <w:pPr>
        <w:pStyle w:val="ListBullet"/>
      </w:pPr>
      <w:r>
        <w:t>☐ Kendi-kendini-büyüten çark çalışıyor: içerik→trafik→UGC→daha çok içerik</w:t>
      </w:r>
    </w:p>
    <w:p>
      <w:pPr>
        <w:pStyle w:val="ListBullet"/>
      </w:pPr>
      <w:r>
        <w:t>☐ Küçük ekip (editör + MKT + DEV desteği)</w:t>
      </w:r>
    </w:p>
    <w:p>
      <w:r>
        <w:rPr>
          <w:b/>
        </w:rPr>
        <w:t>Ölçü:</w:t>
      </w:r>
      <w:r>
        <w:t xml:space="preserve"> Kârlı · 200K+ MAU · TR pazarında bilinen marka · çok-dilli gelir</w:t>
      </w:r>
    </w:p>
    <w:p>
      <w:pPr>
        <w:pStyle w:val="Heading2"/>
      </w:pPr>
      <w:r>
        <w:t>🗓️ 5 YIL — Kategori lideri + platform</w:t>
      </w:r>
    </w:p>
    <w:p>
      <w:r>
        <w:rPr>
          <w:b/>
        </w:rPr>
        <w:t>Hedef:</w:t>
      </w:r>
      <w:r>
        <w:t xml:space="preserve"> "Almanya'ya öğrenci/göç" denince akla gelen platform; ürün → ekosistem.</w:t>
      </w:r>
    </w:p>
    <w:p>
      <w:pPr>
        <w:pStyle w:val="ListBullet"/>
      </w:pPr>
      <w:r>
        <w:t>☐ Çok-ülke/çok-dil bilgi+araç platformu (Almanya çekirdek, model tekrarlanabilir)</w:t>
      </w:r>
    </w:p>
    <w:p>
      <w:pPr>
        <w:pStyle w:val="ListBullet"/>
      </w:pPr>
      <w:r>
        <w:t>☐ Olgun B2B + veri/API geliri; mentor/topluluk ekonomisi</w:t>
      </w:r>
    </w:p>
    <w:p>
      <w:pPr>
        <w:pStyle w:val="ListBullet"/>
      </w:pPr>
      <w:r>
        <w:t>☐ Marka = otorite (resmî kaynaklarca/üniversitelerce referans alınan)</w:t>
      </w:r>
    </w:p>
    <w:p>
      <w:pPr>
        <w:pStyle w:val="ListBullet"/>
      </w:pPr>
      <w:r>
        <w:t>☐ Sürdürülebilir ekip + opsiyonel yatırım/exit konuşulabilir konum</w:t>
      </w:r>
    </w:p>
    <w:p>
      <w:r>
        <w:rPr>
          <w:b/>
        </w:rPr>
        <w:t>Ölçü:</w:t>
      </w:r>
      <w:r>
        <w:t xml:space="preserve"> Kategori lideri · 7 haneli yıllık gelir hedefi · kurumsal partnerlikler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Haftalık Ritim (sürekli)</w:t>
      </w:r>
    </w:p>
    <w:p>
      <w:pPr>
        <w:pStyle w:val="ListBullet"/>
      </w:pPr>
      <w:r>
        <w:rPr>
          <w:b/>
        </w:rPr>
        <w:t>Pzt:</w:t>
      </w:r>
      <w:r>
        <w:t xml:space="preserve"> içerik planı + lead raporu · </w:t>
      </w:r>
      <w:r>
        <w:rPr>
          <w:b/>
        </w:rPr>
        <w:t>Hafta içi:</w:t>
      </w:r>
      <w:r>
        <w:t xml:space="preserve"> 2-4 yayın (3 dil) + 3 sosyal post</w:t>
      </w:r>
    </w:p>
    <w:p>
      <w:pPr>
        <w:pStyle w:val="ListBullet"/>
      </w:pPr>
      <w:r>
        <w:rPr>
          <w:b/>
        </w:rPr>
        <w:t>Cuma:</w:t>
      </w:r>
      <w:r>
        <w:t xml:space="preserve"> metrik gözden geçir (trafik, lead, MRR) · 1 küçük ürün iyileştirmesi</w:t>
      </w:r>
    </w:p>
    <w:p>
      <w:pPr>
        <w:pStyle w:val="ListBullet"/>
      </w:pPr>
      <w:r>
        <w:rPr>
          <w:b/>
        </w:rPr>
        <w:t>Her deploy:</w:t>
      </w:r>
      <w:r>
        <w:t xml:space="preserve"> önce test + i18n gate; küçük + sık; kriz olursa handbook/developer'a bak</w:t>
      </w:r>
    </w:p>
    <w:p>
      <w:pPr>
        <w:pStyle w:val="Heading2"/>
      </w:pPr>
      <w:r>
        <w:t>Karar Kapıları (gate)</w:t>
      </w:r>
    </w:p>
    <w:p>
      <w:pPr>
        <w:pStyle w:val="ListBullet"/>
      </w:pPr>
      <w:r>
        <w:t>İçerik ritmi tutmuyorsa → büyüme durur, önce onu çöz.</w:t>
      </w:r>
    </w:p>
    <w:p>
      <w:pPr>
        <w:pStyle w:val="ListBullet"/>
      </w:pPr>
      <w:r>
        <w:t>6 ayda gelir yoksa → affiliate/premium varsayımını gözden geçir.</w:t>
      </w:r>
    </w:p>
    <w:p>
      <w:pPr>
        <w:pStyle w:val="ListBullet"/>
      </w:pPr>
      <w:r>
        <w:t>Altyapı tekrar patlıyorsa → yeni özellikten önce stabilizasyon.</w:t>
      </w:r>
    </w:p>
    <w:p>
      <w:r>
        <w:t>İlişkili (memory): 10-yıllık projeksiyon, 13-kanal growth playbook, premium operations, post-deploy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